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8E2" w:rsidRDefault="001A7366">
      <w:pPr>
        <w:pStyle w:val="Heading1"/>
        <w:jc w:val="center"/>
      </w:pPr>
      <w:r>
        <w:t>MUNJALA ANAND</w:t>
      </w:r>
    </w:p>
    <w:p w:rsidR="003C18E2" w:rsidRDefault="00B22802">
      <w:r>
        <w:t>Hyderabad, India</w:t>
      </w:r>
    </w:p>
    <w:p w:rsidR="003C18E2" w:rsidRDefault="001A7366">
      <w:r>
        <w:t>Email: munjalaharikrishna260</w:t>
      </w:r>
      <w:r w:rsidR="00B22802">
        <w:t>@gmail.com</w:t>
      </w:r>
    </w:p>
    <w:p w:rsidR="003C18E2" w:rsidRDefault="001A7366">
      <w:r>
        <w:t>Phone: +91-8374310815</w:t>
      </w:r>
    </w:p>
    <w:p w:rsidR="003C18E2" w:rsidRDefault="00B22802">
      <w:r>
        <w:t xml:space="preserve">LinkedIn: </w:t>
      </w:r>
      <w:r w:rsidRPr="00B22802">
        <w:t>https://www.linkedin.com/i</w:t>
      </w:r>
      <w:r>
        <w:t>n/harikrishna-munjala-aa2aab372</w:t>
      </w:r>
    </w:p>
    <w:p w:rsidR="003C18E2" w:rsidRDefault="00B22802">
      <w:pPr>
        <w:pStyle w:val="Heading2"/>
      </w:pPr>
      <w:r>
        <w:t>PROFESSIONAL SUMMARY</w:t>
      </w:r>
    </w:p>
    <w:p w:rsidR="003C18E2" w:rsidRDefault="00B22802">
      <w:r>
        <w:t>Detail-oriented QA Tester with 2+ years of relevant experience in software testing (manual and automation) within Agile environments. Proven expertise in test planning, execution, defect identification, regression automation, API validation, and integration testing. Strong collaboration experience with development and DevOps teams to ensure software quality and reliability.</w:t>
      </w:r>
    </w:p>
    <w:p w:rsidR="003C18E2" w:rsidRDefault="00B22802">
      <w:pPr>
        <w:pStyle w:val="Heading2"/>
      </w:pPr>
      <w:r>
        <w:t>TECHNICAL SKILLS</w:t>
      </w:r>
    </w:p>
    <w:p w:rsidR="003C18E2" w:rsidRDefault="00B22802">
      <w:pPr>
        <w:pStyle w:val="ListBullet"/>
      </w:pPr>
      <w:r>
        <w:t>Programming Languages: Java, Python, JavaScript</w:t>
      </w:r>
    </w:p>
    <w:p w:rsidR="003C18E2" w:rsidRDefault="00B22802">
      <w:pPr>
        <w:pStyle w:val="ListBullet"/>
      </w:pPr>
      <w:r>
        <w:t>Automation Frameworks: Selenium WebDriver, Playwright, TestNG, JUnit</w:t>
      </w:r>
    </w:p>
    <w:p w:rsidR="003C18E2" w:rsidRDefault="00B22802">
      <w:pPr>
        <w:pStyle w:val="ListBullet"/>
      </w:pPr>
      <w:r>
        <w:t>API Testing: Postman, REST Assured</w:t>
      </w:r>
    </w:p>
    <w:p w:rsidR="001A7366" w:rsidRDefault="00B22802">
      <w:pPr>
        <w:pStyle w:val="ListBullet"/>
      </w:pPr>
      <w:r>
        <w:t xml:space="preserve">Performance Testing: JMeter </w:t>
      </w:r>
    </w:p>
    <w:p w:rsidR="003C18E2" w:rsidRDefault="00B22802">
      <w:pPr>
        <w:pStyle w:val="ListBullet"/>
      </w:pPr>
      <w:r>
        <w:t xml:space="preserve">Databases: </w:t>
      </w:r>
      <w:proofErr w:type="spellStart"/>
      <w:r>
        <w:t>MySQL</w:t>
      </w:r>
      <w:proofErr w:type="spellEnd"/>
      <w:r>
        <w:t xml:space="preserve">, </w:t>
      </w:r>
      <w:r w:rsidR="001A7366">
        <w:t xml:space="preserve"> </w:t>
      </w:r>
      <w:proofErr w:type="spellStart"/>
      <w:r>
        <w:t>PostgreSQL</w:t>
      </w:r>
      <w:proofErr w:type="spellEnd"/>
      <w:r>
        <w:t xml:space="preserve">, Basic </w:t>
      </w:r>
      <w:proofErr w:type="spellStart"/>
      <w:r>
        <w:t>MongoDB</w:t>
      </w:r>
      <w:proofErr w:type="spellEnd"/>
    </w:p>
    <w:p w:rsidR="003C18E2" w:rsidRDefault="00B22802">
      <w:pPr>
        <w:pStyle w:val="ListBullet"/>
      </w:pPr>
      <w:r>
        <w:t>Test Management &amp; Defect Tracking: JIRA, TestRail</w:t>
      </w:r>
    </w:p>
    <w:p w:rsidR="003C18E2" w:rsidRDefault="00B22802">
      <w:pPr>
        <w:pStyle w:val="ListBullet"/>
      </w:pPr>
      <w:r>
        <w:t>CI/CD &amp; Deploy</w:t>
      </w:r>
      <w:r w:rsidR="001A7366">
        <w:t xml:space="preserve">ment: Jenkins, </w:t>
      </w:r>
      <w:proofErr w:type="spellStart"/>
      <w:r w:rsidR="001A7366">
        <w:t>GitLab</w:t>
      </w:r>
      <w:proofErr w:type="spellEnd"/>
      <w:r w:rsidR="001A7366">
        <w:t xml:space="preserve"> CI , </w:t>
      </w:r>
      <w:proofErr w:type="spellStart"/>
      <w:r w:rsidR="001A7366">
        <w:t>Docker</w:t>
      </w:r>
      <w:proofErr w:type="spellEnd"/>
    </w:p>
    <w:p w:rsidR="003C18E2" w:rsidRDefault="00B22802">
      <w:pPr>
        <w:pStyle w:val="ListBullet"/>
      </w:pPr>
      <w:r>
        <w:t>Version Control: Git</w:t>
      </w:r>
    </w:p>
    <w:p w:rsidR="003C18E2" w:rsidRDefault="00B22802">
      <w:pPr>
        <w:pStyle w:val="ListBullet"/>
      </w:pPr>
      <w:r>
        <w:t>Test Data Management: Exc</w:t>
      </w:r>
      <w:r w:rsidR="001A7366">
        <w:t>el, CSV, Python</w:t>
      </w:r>
    </w:p>
    <w:p w:rsidR="003C18E2" w:rsidRDefault="00B22802">
      <w:pPr>
        <w:pStyle w:val="Heading2"/>
      </w:pPr>
      <w:r>
        <w:t>PROFESSIONAL EXPERIENCE</w:t>
      </w:r>
    </w:p>
    <w:p w:rsidR="003C18E2" w:rsidRDefault="00B22802">
      <w:r>
        <w:t>QA Tester | Hyderabad, India | Feb 2024 – Present</w:t>
      </w:r>
    </w:p>
    <w:p w:rsidR="003C18E2" w:rsidRDefault="00B22802">
      <w:pPr>
        <w:pStyle w:val="ListBullet"/>
      </w:pPr>
      <w:r>
        <w:t>Developed, maintained, and executed test plans, test cases, and test scripts for functional, regression, integration, and system testing.</w:t>
      </w:r>
    </w:p>
    <w:p w:rsidR="003C18E2" w:rsidRDefault="00B22802">
      <w:pPr>
        <w:pStyle w:val="ListBullet"/>
      </w:pPr>
      <w:r>
        <w:t>Performed manual testing across web applications validating UI, workflows, and edge cases.</w:t>
      </w:r>
    </w:p>
    <w:p w:rsidR="003C18E2" w:rsidRDefault="00B22802">
      <w:pPr>
        <w:pStyle w:val="ListBullet"/>
      </w:pPr>
      <w:r>
        <w:t>Designed and implemented automation test scripts for regression and smoke suites using Selenium WebDriver with TestNG.</w:t>
      </w:r>
    </w:p>
    <w:p w:rsidR="003C18E2" w:rsidRDefault="00B22802">
      <w:pPr>
        <w:pStyle w:val="ListBullet"/>
      </w:pPr>
      <w:r>
        <w:t>Automated test cases using Playwright with Java for faster regression cycles.</w:t>
      </w:r>
    </w:p>
    <w:p w:rsidR="003C18E2" w:rsidRDefault="00B22802">
      <w:pPr>
        <w:pStyle w:val="ListBullet"/>
      </w:pPr>
      <w:r>
        <w:t>Performed API functional and negative testing using Postman and REST Assured.</w:t>
      </w:r>
    </w:p>
    <w:p w:rsidR="003C18E2" w:rsidRDefault="00B22802">
      <w:pPr>
        <w:pStyle w:val="ListBullet"/>
      </w:pPr>
      <w:r>
        <w:t>Logged, tracked, and verified defects using JIRA throughout the defect lifecycle.</w:t>
      </w:r>
    </w:p>
    <w:p w:rsidR="003C18E2" w:rsidRDefault="00B22802">
      <w:pPr>
        <w:pStyle w:val="ListBullet"/>
      </w:pPr>
      <w:r>
        <w:t>Participated in sprint planning, daily stand-ups, backlog grooming, and retrospectives.</w:t>
      </w:r>
    </w:p>
    <w:p w:rsidR="003C18E2" w:rsidRDefault="00B22802">
      <w:pPr>
        <w:pStyle w:val="ListBullet"/>
      </w:pPr>
      <w:r>
        <w:t>Maintained test environments and coordinated with DevOps for deployments.</w:t>
      </w:r>
    </w:p>
    <w:p w:rsidR="003C18E2" w:rsidRDefault="00B22802">
      <w:pPr>
        <w:pStyle w:val="ListBullet"/>
      </w:pPr>
      <w:r>
        <w:t>Generated detailed test reports and provided actionable feedback to stakeholders.</w:t>
      </w:r>
    </w:p>
    <w:p w:rsidR="003C18E2" w:rsidRDefault="00B22802">
      <w:pPr>
        <w:pStyle w:val="ListBullet"/>
      </w:pPr>
      <w:r>
        <w:lastRenderedPageBreak/>
        <w:t>Contributed to improving QA processes and increasing automation coverage.</w:t>
      </w:r>
    </w:p>
    <w:p w:rsidR="003C18E2" w:rsidRDefault="00B22802">
      <w:pPr>
        <w:pStyle w:val="Heading2"/>
      </w:pPr>
      <w:r>
        <w:t>PROJECT EXPERIENCE</w:t>
      </w:r>
    </w:p>
    <w:p w:rsidR="003C18E2" w:rsidRDefault="00B22802">
      <w:r>
        <w:t>Banking Web Application | Role: QA Engineer | Agile Methodology</w:t>
      </w:r>
    </w:p>
    <w:p w:rsidR="003C18E2" w:rsidRDefault="00B22802">
      <w:pPr>
        <w:pStyle w:val="ListBullet"/>
      </w:pPr>
      <w:r>
        <w:t>Executed functional, regression, integration, and system testing.</w:t>
      </w:r>
    </w:p>
    <w:p w:rsidR="003C18E2" w:rsidRDefault="00B22802">
      <w:pPr>
        <w:pStyle w:val="ListBullet"/>
      </w:pPr>
      <w:r>
        <w:t>Created test cases, RTM documentation, and automation scripts.</w:t>
      </w:r>
    </w:p>
    <w:p w:rsidR="003C18E2" w:rsidRDefault="00B22802">
      <w:pPr>
        <w:pStyle w:val="ListBullet"/>
      </w:pPr>
      <w:r>
        <w:t>Validated backend data using SQL (MySQL/PostgreSQL).</w:t>
      </w:r>
    </w:p>
    <w:p w:rsidR="003C18E2" w:rsidRDefault="00B22802">
      <w:pPr>
        <w:pStyle w:val="ListBullet"/>
      </w:pPr>
      <w:r>
        <w:t>Performed end-to-end workflow validation including login and fund transfer modules.</w:t>
      </w:r>
    </w:p>
    <w:p w:rsidR="003C18E2" w:rsidRDefault="00B22802">
      <w:r>
        <w:t>Enterprise AI-Based Web Application | Role: QA Tester</w:t>
      </w:r>
    </w:p>
    <w:p w:rsidR="003C18E2" w:rsidRDefault="00B22802">
      <w:pPr>
        <w:pStyle w:val="ListBullet"/>
      </w:pPr>
      <w:r>
        <w:t>Performed role-based access control validation.</w:t>
      </w:r>
    </w:p>
    <w:p w:rsidR="003C18E2" w:rsidRDefault="00B22802">
      <w:pPr>
        <w:pStyle w:val="ListBullet"/>
      </w:pPr>
      <w:r>
        <w:t>Executed API integration testing and validated JSON responses.</w:t>
      </w:r>
    </w:p>
    <w:p w:rsidR="003C18E2" w:rsidRDefault="00B22802">
      <w:pPr>
        <w:pStyle w:val="ListBullet"/>
      </w:pPr>
      <w:r>
        <w:t>Tested file uploads including valid, corrupt, and large files.</w:t>
      </w:r>
    </w:p>
    <w:p w:rsidR="003C18E2" w:rsidRDefault="00B22802">
      <w:pPr>
        <w:pStyle w:val="ListBullet"/>
      </w:pPr>
      <w:r>
        <w:t>Improved regression automation coverage.</w:t>
      </w:r>
    </w:p>
    <w:p w:rsidR="003C18E2" w:rsidRDefault="00B22802">
      <w:pPr>
        <w:pStyle w:val="Heading2"/>
      </w:pPr>
      <w:r>
        <w:t>EDUCATION</w:t>
      </w:r>
    </w:p>
    <w:p w:rsidR="00C53550" w:rsidRDefault="00494208" w:rsidP="00C53550">
      <w:pPr>
        <w:spacing w:after="19" w:line="259" w:lineRule="auto"/>
      </w:pPr>
      <w:proofErr w:type="spellStart"/>
      <w:r>
        <w:rPr>
          <w:b/>
        </w:rPr>
        <w:t>Btech</w:t>
      </w:r>
      <w:proofErr w:type="spellEnd"/>
      <w:r>
        <w:rPr>
          <w:b/>
        </w:rPr>
        <w:t>-CSE</w:t>
      </w:r>
      <w:r w:rsidR="00C53550">
        <w:rPr>
          <w:b/>
        </w:rPr>
        <w:t xml:space="preserve">   Percentage</w:t>
      </w:r>
      <w:r w:rsidR="00C53550">
        <w:t xml:space="preserve">: </w:t>
      </w:r>
      <w:r w:rsidR="00C53550" w:rsidRPr="00160A64">
        <w:rPr>
          <w:b/>
          <w:bCs/>
        </w:rPr>
        <w:t>76</w:t>
      </w:r>
      <w:r w:rsidR="00C53550">
        <w:t>%</w:t>
      </w:r>
    </w:p>
    <w:p w:rsidR="00C53550" w:rsidRPr="00C53550" w:rsidRDefault="00C53550" w:rsidP="00C53550">
      <w:pPr>
        <w:ind w:left="-5" w:right="21"/>
      </w:pPr>
      <w:r>
        <w:t>DNR College Bhimavaram.2016-2020</w:t>
      </w:r>
    </w:p>
    <w:p w:rsidR="003C18E2" w:rsidRDefault="00B22802">
      <w:pPr>
        <w:pStyle w:val="Heading2"/>
      </w:pPr>
      <w:r>
        <w:t>PROCESS KNOWLEDGE</w:t>
      </w:r>
    </w:p>
    <w:p w:rsidR="003C18E2" w:rsidRDefault="00B22802">
      <w:pPr>
        <w:pStyle w:val="ListBullet"/>
      </w:pPr>
      <w:r>
        <w:t>Strong understanding of SDLC &amp; STLC</w:t>
      </w:r>
    </w:p>
    <w:p w:rsidR="003C18E2" w:rsidRDefault="00B22802">
      <w:pPr>
        <w:pStyle w:val="ListBullet"/>
      </w:pPr>
      <w:r>
        <w:t>Agile Scrum Testing Practices</w:t>
      </w:r>
    </w:p>
    <w:p w:rsidR="003C18E2" w:rsidRDefault="00B22802">
      <w:pPr>
        <w:pStyle w:val="ListBullet"/>
      </w:pPr>
      <w:r>
        <w:t>Test Case Design Techniques (BVA, Equivalence Partitioning, Decision Table)</w:t>
      </w:r>
    </w:p>
    <w:p w:rsidR="003C18E2" w:rsidRDefault="00B22802">
      <w:pPr>
        <w:pStyle w:val="ListBullet"/>
      </w:pPr>
      <w:r>
        <w:t>Risk-Based Testing and Regression Strategy Planning</w:t>
      </w:r>
    </w:p>
    <w:p w:rsidR="003C18E2" w:rsidRDefault="00B22802">
      <w:pPr>
        <w:pStyle w:val="Heading2"/>
      </w:pPr>
      <w:r>
        <w:t>CERTIFICATIONS</w:t>
      </w:r>
    </w:p>
    <w:p w:rsidR="003C18E2" w:rsidRDefault="00B22802">
      <w:pPr>
        <w:pStyle w:val="ListBullet"/>
      </w:pPr>
      <w:r>
        <w:t>ISTQB Foundation</w:t>
      </w:r>
      <w:r w:rsidR="001A7366">
        <w:t xml:space="preserve"> Level </w:t>
      </w:r>
    </w:p>
    <w:p w:rsidR="003C18E2" w:rsidRDefault="00B22802">
      <w:pPr>
        <w:pStyle w:val="ListBullet"/>
      </w:pPr>
      <w:r>
        <w:t>Selenium Automation Certification</w:t>
      </w:r>
    </w:p>
    <w:p w:rsidR="003C18E2" w:rsidRDefault="00B22802">
      <w:pPr>
        <w:pStyle w:val="ListBullet"/>
      </w:pPr>
      <w:r>
        <w:t>API Testing Certification</w:t>
      </w:r>
    </w:p>
    <w:sectPr w:rsidR="003C18E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1A7366"/>
    <w:rsid w:val="0029639D"/>
    <w:rsid w:val="00326F90"/>
    <w:rsid w:val="003C18E2"/>
    <w:rsid w:val="00494208"/>
    <w:rsid w:val="005D0766"/>
    <w:rsid w:val="00940816"/>
    <w:rsid w:val="00AA1D8D"/>
    <w:rsid w:val="00B22802"/>
    <w:rsid w:val="00B47730"/>
    <w:rsid w:val="00C53550"/>
    <w:rsid w:val="00CB0664"/>
    <w:rsid w:val="00FC693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2026-03-11T12:23:00Z</dcterms:modified>
  <cp:category/>
</cp:coreProperties>
</file>